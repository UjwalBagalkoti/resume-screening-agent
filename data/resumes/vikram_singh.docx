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Singh</w:t>
      </w:r>
    </w:p>
    <w:p>
      <w:r>
        <w:t>vikram.singh@email.com</w:t>
      </w:r>
    </w:p>
    <w:p/>
    <w:p>
      <w:r>
        <w:t>Summary: Software developer with 3 years experience, strong communicator, some data work.</w:t>
      </w:r>
    </w:p>
    <w:p/>
    <w:p>
      <w:r>
        <w:t>Skills: Java, SQL, Communication, Git</w:t>
      </w:r>
    </w:p>
    <w:p/>
    <w:p>
      <w:r>
        <w:t>Experience</w:t>
      </w:r>
    </w:p>
    <w:p>
      <w:r>
        <w:t>Software Engineer, WebSoft, 2021-2024 (3 years)</w:t>
      </w:r>
    </w:p>
    <w:p/>
    <w:p>
      <w:r>
        <w:t>Education: Bachelor's in Computer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